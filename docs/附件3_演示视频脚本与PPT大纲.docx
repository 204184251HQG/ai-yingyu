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i w:val="0"/>
        </w:rPr>
        <w:t>附件3：演示视频脚本 与 PPT 大纲</w:t>
      </w:r>
    </w:p>
    <w:p>
      <w:pPr>
        <w:ind w:left="340"/>
      </w:pPr>
      <w:r>
        <w:rPr>
          <w:b w:val="0"/>
          <w:i/>
          <w:color w:val="555555"/>
        </w:rPr>
        <w:t>按指南要求：MP4 / 16:9 / 1920×1080 / 25fps / ≥8Mbps / AAC 128Kbps / 总时长 ≤8 分钟 三段结构：① 案例概述 ≤2分钟  ② 实现功能 ≤5分钟  ③ 应用情况 ≤1分钟 不使用软件生成逐字稿配音（请教师本人解说）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i w:val="0"/>
        </w:rPr>
        <w:t>整体节奏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i w:val="0"/>
              </w:rPr>
              <w:t>段落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i w:val="0"/>
              </w:rPr>
              <w:t>时长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i w:val="0"/>
              </w:rPr>
              <w:t>PPT 张数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i w:val="0"/>
              </w:rPr>
              <w:t>录屏需求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① 案例概述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0:00 – 1:50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 张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仅 PPT，无录屏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② 实现功能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1:50 – 6:50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 张 + 录屏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需录屏，5 个核心功能演示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③ 应用情况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6:50 – 7:50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 张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课堂照片 + 数据图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片尾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7:50 – 8:00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张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鸣谢/联系方式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i w:val="0"/>
        </w:rPr>
        <w:t>第一部分：案例概述（0:00 – 1:50，5 张 PPT）</w:t>
      </w:r>
    </w:p>
    <w:p>
      <w:pPr>
        <w:pStyle w:val="Heading3"/>
      </w:pPr>
      <w:r>
        <w:rPr>
          <w:b/>
          <w:i w:val="0"/>
        </w:rPr>
        <w:t>张 1（0:00 – 0:15）封面页</w:t>
      </w:r>
    </w:p>
    <w:p>
      <w:r>
        <w:rPr>
          <w:b/>
          <w:i w:val="0"/>
        </w:rPr>
        <w:t>画面</w:t>
      </w:r>
      <w:r>
        <w:rPr>
          <w:b w:val="0"/>
          <w:i w:val="0"/>
        </w:rPr>
        <w:t>：标题"词途 · AI 英语单词学习闯关系统"，副标题"小学 · 初中 · 高中 全学段 · A word a day keeps the worry away"，作者姓名/单位/学段。</w:t>
      </w:r>
    </w:p>
    <w:p>
      <w:r>
        <w:rPr>
          <w:b/>
          <w:i w:val="0"/>
        </w:rPr>
        <w:t>解说词</w:t>
      </w:r>
      <w:r>
        <w:rPr>
          <w:b w:val="0"/>
          <w:i w:val="0"/>
        </w:rPr>
        <w:t>：</w:t>
      </w:r>
    </w:p>
    <w:p>
      <w:pPr>
        <w:ind w:left="340"/>
      </w:pPr>
      <w:r>
        <w:rPr>
          <w:b w:val="0"/>
          <w:i/>
          <w:color w:val="555555"/>
        </w:rPr>
        <w:t>大家好，我是 ＿＿学校的 ＿＿老师。今天给大家分享我用生成式 AI 辅助开发的"词途 · AI 英语单词学习闯关系统"——一款覆盖小学、初中、高中全学段，不需要联网、不需要账号、双击就能跑的本地化英语学习工具。</w:t>
      </w:r>
    </w:p>
    <w:p>
      <w:pPr>
        <w:pStyle w:val="Heading3"/>
      </w:pPr>
      <w:r>
        <w:rPr>
          <w:b/>
          <w:i w:val="0"/>
        </w:rPr>
        <w:t>张 2（0:15 – 0:45）痛点页</w:t>
      </w:r>
    </w:p>
    <w:p>
      <w:r>
        <w:rPr>
          <w:b/>
          <w:i w:val="0"/>
        </w:rPr>
        <w:t>画面</w:t>
      </w:r>
      <w:r>
        <w:rPr>
          <w:b w:val="0"/>
          <w:i w:val="0"/>
        </w:rPr>
        <w:t>：三栏，左"抄写式背诵 7 天遗忘 70%"，中"App 需联网+广告+账号"，右"教师缺数据，凭感觉备课"。</w:t>
      </w:r>
    </w:p>
    <w:p>
      <w:r>
        <w:rPr>
          <w:b/>
          <w:i w:val="0"/>
        </w:rPr>
        <w:t>解说词</w:t>
      </w:r>
      <w:r>
        <w:rPr>
          <w:b w:val="0"/>
          <w:i w:val="0"/>
        </w:rPr>
        <w:t>：</w:t>
      </w:r>
    </w:p>
    <w:p>
      <w:pPr>
        <w:ind w:left="340"/>
      </w:pPr>
      <w:r>
        <w:rPr>
          <w:b w:val="0"/>
          <w:i/>
          <w:color w:val="555555"/>
        </w:rPr>
        <w:t>在我们日常英语教学里有三个老大难：第一，传统抄写法效率低，孩子 7 天后能记住的词不到三成；第二，市面 App 体验虽好但都需要联网与账号绑定，校园机房没法批量部署；第三，老师只能凭印象判断哪个孩子哪个主题薄弱，缺乏量化诊断。</w:t>
      </w:r>
    </w:p>
    <w:p>
      <w:pPr>
        <w:pStyle w:val="Heading3"/>
      </w:pPr>
      <w:r>
        <w:rPr>
          <w:b/>
          <w:i w:val="0"/>
        </w:rPr>
        <w:t>张 3（0:45 – 1:10）解决思路页</w:t>
      </w:r>
    </w:p>
    <w:p>
      <w:r>
        <w:rPr>
          <w:b/>
          <w:i w:val="0"/>
        </w:rPr>
        <w:t>画面</w:t>
      </w:r>
      <w:r>
        <w:rPr>
          <w:b w:val="0"/>
          <w:i w:val="0"/>
        </w:rPr>
        <w:t>：左侧是百词斩 4 题型示意图，右侧是 5 个 sklearn 模型 logo（RF/SVM/GBDT/Ridge/GBM）。</w:t>
      </w:r>
    </w:p>
    <w:p>
      <w:r>
        <w:rPr>
          <w:b/>
          <w:i w:val="0"/>
        </w:rPr>
        <w:t>解说词</w:t>
      </w:r>
      <w:r>
        <w:rPr>
          <w:b w:val="0"/>
          <w:i w:val="0"/>
        </w:rPr>
        <w:t>：</w:t>
      </w:r>
    </w:p>
    <w:p>
      <w:pPr>
        <w:ind w:left="340"/>
      </w:pPr>
      <w:r>
        <w:rPr>
          <w:b w:val="0"/>
          <w:i/>
          <w:color w:val="555555"/>
        </w:rPr>
        <w:t>我的思路是把"百词斩式的趣味闯关"和"本地 AI 诊断"结合起来。一边用看词选义、看义选词、听音辨词、拼写四种题型让孩子玩中学；一边用 5 个轻量级机器学习模型在本地完成主题分类、难度预测、句型识别、词汇量推荐等多维诊断。</w:t>
      </w:r>
    </w:p>
    <w:p>
      <w:pPr>
        <w:pStyle w:val="Heading3"/>
      </w:pPr>
      <w:r>
        <w:rPr>
          <w:b/>
          <w:i w:val="0"/>
        </w:rPr>
        <w:t>张 4（1:10 – 1:35）技术全景页</w:t>
      </w:r>
    </w:p>
    <w:p>
      <w:r>
        <w:rPr>
          <w:b/>
          <w:i w:val="0"/>
        </w:rPr>
        <w:t>画面</w:t>
      </w:r>
      <w:r>
        <w:rPr>
          <w:b w:val="0"/>
          <w:i w:val="0"/>
        </w:rPr>
        <w:t>：四层架构图：界面层（CustomTkinter）→ 应用层（题目派生 / 学习记录 / 学段筛选 / 词库搜索分页）→ AI 层（5 模型，预训练 pkl 随包发行）→ 数据层（4997 词 × 三学段 + JSON 持久化）。</w:t>
      </w:r>
    </w:p>
    <w:p>
      <w:r>
        <w:rPr>
          <w:b/>
          <w:i w:val="0"/>
        </w:rPr>
        <w:t>解说词</w:t>
      </w:r>
      <w:r>
        <w:rPr>
          <w:b w:val="0"/>
          <w:i w:val="0"/>
        </w:rPr>
        <w:t>：</w:t>
      </w:r>
    </w:p>
    <w:p>
      <w:pPr>
        <w:ind w:left="340"/>
      </w:pPr>
      <w:r>
        <w:rPr>
          <w:b w:val="0"/>
          <w:i/>
          <w:color w:val="555555"/>
        </w:rPr>
        <w:t>整个系统用 Python 实现，界面层用 CustomTkinter，AI 层用 scikit-learn，5 个模型都是我预先训练好以 pkl 随发行包交付，用户启动即用；数据全部本地存储，词库覆盖 K-12 课标全量 4997 词。最关键是——整个开发过程深度借助了生成式 AI，比如 DeepSeek 帮我生成词库初稿、设计特征工程、定位 Bug，让一个非机器学习背景的老师也能在两周内交付完整作品。</w:t>
      </w:r>
    </w:p>
    <w:p>
      <w:pPr>
        <w:pStyle w:val="Heading3"/>
      </w:pPr>
      <w:r>
        <w:rPr>
          <w:b/>
          <w:i w:val="0"/>
        </w:rPr>
        <w:t>张 5（1:35 – 1:50）目录页</w:t>
      </w:r>
    </w:p>
    <w:p>
      <w:r>
        <w:rPr>
          <w:b/>
          <w:i w:val="0"/>
        </w:rPr>
        <w:t>画面</w:t>
      </w:r>
      <w:r>
        <w:rPr>
          <w:b w:val="0"/>
          <w:i w:val="0"/>
        </w:rPr>
        <w:t>：3 个章节缩略图 + 时间轴。</w:t>
      </w:r>
    </w:p>
    <w:p>
      <w:r>
        <w:rPr>
          <w:b/>
          <w:i w:val="0"/>
        </w:rPr>
        <w:t>解说词</w:t>
      </w:r>
      <w:r>
        <w:rPr>
          <w:b w:val="0"/>
          <w:i w:val="0"/>
        </w:rPr>
        <w:t>：</w:t>
      </w:r>
    </w:p>
    <w:p>
      <w:pPr>
        <w:ind w:left="340"/>
      </w:pPr>
      <w:r>
        <w:rPr>
          <w:b w:val="0"/>
          <w:i/>
          <w:color w:val="555555"/>
        </w:rPr>
        <w:t>接下来我会演示系统的 5 个核心功能，最后展示在我班里的试用效果。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i w:val="0"/>
        </w:rPr>
        <w:t>第二部分：实现功能（1:50 – 6:50，5 段录屏）</w:t>
      </w:r>
    </w:p>
    <w:p>
      <w:pPr>
        <w:pStyle w:val="Heading3"/>
      </w:pPr>
      <w:r>
        <w:rPr>
          <w:b/>
          <w:i w:val="0"/>
        </w:rPr>
        <w:t>段 ①（1:50 – 2:50，60 秒）封面与首页 → 进入闯关</w:t>
      </w:r>
    </w:p>
    <w:p>
      <w:r>
        <w:rPr>
          <w:b/>
          <w:i w:val="0"/>
        </w:rPr>
        <w:t>录屏动作</w:t>
      </w:r>
      <w:r>
        <w:rPr>
          <w:b w:val="0"/>
          <w:i w:val="0"/>
        </w:rPr>
        <w:t>：</w:t>
      </w:r>
    </w:p>
    <w:p>
      <w:pPr>
        <w:pStyle w:val="ListNumber"/>
      </w:pPr>
      <w:r>
        <w:rPr>
          <w:b w:val="0"/>
          <w:i w:val="0"/>
        </w:rPr>
        <w:t>双击 exe 启动，展示封面页（淡入字母动画 + 4 个特性卡片）；</w:t>
      </w:r>
    </w:p>
    <w:p>
      <w:pPr>
        <w:pStyle w:val="ListNumber"/>
      </w:pPr>
      <w:r>
        <w:rPr>
          <w:b w:val="0"/>
          <w:i w:val="0"/>
        </w:rPr>
        <w:t>点击"Let's Go!"进入首页；</w:t>
      </w:r>
    </w:p>
    <w:p>
      <w:pPr>
        <w:pStyle w:val="ListNumber"/>
      </w:pPr>
      <w:r>
        <w:rPr>
          <w:b w:val="0"/>
          <w:i w:val="0"/>
        </w:rPr>
        <w:t>首页 banner 显示"已答题 X 次，正确率 Y%，已掌握 Z 单词"；</w:t>
      </w:r>
    </w:p>
    <w:p>
      <w:pPr>
        <w:pStyle w:val="ListNumber"/>
      </w:pPr>
      <w:r>
        <w:rPr>
          <w:b w:val="0"/>
          <w:i w:val="0"/>
        </w:rPr>
        <w:t>鼠标滑过 8 个主题卡片（基础词汇 / 学校生活 / 自然世界 / 食物饮食 / 家庭朋友 / 数字时间 / 颜色形状 / 动作情感），点击"基础词汇"。</w:t>
      </w:r>
    </w:p>
    <w:p>
      <w:r>
        <w:rPr>
          <w:b/>
          <w:i w:val="0"/>
        </w:rPr>
        <w:t>解说词</w:t>
      </w:r>
      <w:r>
        <w:rPr>
          <w:b w:val="0"/>
          <w:i w:val="0"/>
        </w:rPr>
        <w:t>：</w:t>
      </w:r>
    </w:p>
    <w:p>
      <w:pPr>
        <w:ind w:left="340"/>
      </w:pPr>
      <w:r>
        <w:rPr>
          <w:b w:val="0"/>
          <w:i/>
          <w:color w:val="555555"/>
        </w:rPr>
        <w:t>双击 exe 就进入封面，免安装、零配置。首页顶部的横幅会自动统计学习数据，下方是 8 大词汇主题。每个主题的右侧小标会显示当前正确率，让学生一眼看出自己最弱在哪。我们点开"基础词汇"开始闯关。</w:t>
      </w:r>
    </w:p>
    <w:p>
      <w:pPr>
        <w:pStyle w:val="Heading3"/>
      </w:pPr>
      <w:r>
        <w:rPr>
          <w:b/>
          <w:i w:val="0"/>
        </w:rPr>
        <w:t>段 ②（2:50 – 4:30，100 秒）四种题型逐一演示</w:t>
      </w:r>
    </w:p>
    <w:p>
      <w:r>
        <w:rPr>
          <w:b/>
          <w:i w:val="0"/>
        </w:rPr>
        <w:t>录屏动作</w:t>
      </w:r>
      <w:r>
        <w:rPr>
          <w:b w:val="0"/>
          <w:i w:val="0"/>
        </w:rPr>
        <w:t>（5 道题混合）：</w:t>
      </w:r>
    </w:p>
    <w:p>
      <w:pPr>
        <w:pStyle w:val="ListNumber"/>
      </w:pPr>
      <w:r>
        <w:rPr>
          <w:b w:val="0"/>
          <w:i w:val="0"/>
        </w:rPr>
        <w:t>第 1 题：</w:t>
      </w:r>
      <w:r>
        <w:rPr>
          <w:b/>
          <w:i w:val="0"/>
        </w:rPr>
        <w:t>看词选义</w:t>
      </w:r>
      <w:r>
        <w:rPr>
          <w:b w:val="0"/>
          <w:i w:val="0"/>
        </w:rPr>
        <w:t xml:space="preserve">（屏幕显示 </w:t>
      </w:r>
      <w:r>
        <w:rPr>
          <w:rFonts w:ascii="Consolas" w:hAnsi="Consolas"/>
          <w:color w:val="C7254E"/>
          <w:sz w:val="20"/>
        </w:rPr>
        <w:t>apple</w:t>
      </w:r>
      <w:r>
        <w:rPr>
          <w:b w:val="0"/>
          <w:i w:val="0"/>
        </w:rPr>
        <w:t>，4 个中文选项），点击"苹果"，按钮变绿，弹出例句；</w:t>
      </w:r>
    </w:p>
    <w:p>
      <w:pPr>
        <w:pStyle w:val="ListNumber"/>
      </w:pPr>
      <w:r>
        <w:rPr>
          <w:b w:val="0"/>
          <w:i w:val="0"/>
        </w:rPr>
        <w:t>第 2 题：</w:t>
      </w:r>
      <w:r>
        <w:rPr>
          <w:b/>
          <w:i w:val="0"/>
        </w:rPr>
        <w:t>看义选词</w:t>
      </w:r>
      <w:r>
        <w:rPr>
          <w:b w:val="0"/>
          <w:i w:val="0"/>
        </w:rPr>
        <w:t>（屏幕显示"苹果"，4 个英文选项），故意点错一项，错误项变红，正确项绿色高亮；</w:t>
      </w:r>
    </w:p>
    <w:p>
      <w:pPr>
        <w:pStyle w:val="ListNumber"/>
      </w:pPr>
      <w:r>
        <w:rPr>
          <w:b w:val="0"/>
          <w:i w:val="0"/>
        </w:rPr>
        <w:t>第 3 题：</w:t>
      </w:r>
      <w:r>
        <w:rPr>
          <w:b/>
          <w:i w:val="0"/>
        </w:rPr>
        <w:t>听音辨词</w:t>
      </w:r>
      <w:r>
        <w:rPr>
          <w:b w:val="0"/>
          <w:i w:val="0"/>
        </w:rPr>
        <w:t xml:space="preserve">（屏幕显示音标 </w:t>
      </w:r>
      <w:r>
        <w:rPr>
          <w:rFonts w:ascii="Consolas" w:hAnsi="Consolas"/>
          <w:color w:val="C7254E"/>
          <w:sz w:val="20"/>
        </w:rPr>
        <w:t>/'æpl/</w:t>
      </w:r>
      <w:r>
        <w:rPr>
          <w:b w:val="0"/>
          <w:i w:val="0"/>
        </w:rPr>
        <w:t>，4 个英文选项），选对；</w:t>
      </w:r>
    </w:p>
    <w:p>
      <w:pPr>
        <w:pStyle w:val="ListNumber"/>
      </w:pPr>
      <w:r>
        <w:rPr>
          <w:b w:val="0"/>
          <w:i w:val="0"/>
        </w:rPr>
        <w:t>第 4 题：</w:t>
      </w:r>
      <w:r>
        <w:rPr>
          <w:b/>
          <w:i w:val="0"/>
        </w:rPr>
        <w:t>拼写练习</w:t>
      </w:r>
      <w:r>
        <w:rPr>
          <w:b w:val="0"/>
          <w:i w:val="0"/>
        </w:rPr>
        <w:t xml:space="preserve">（屏幕显示中文+首字母提示 </w:t>
      </w:r>
      <w:r>
        <w:rPr>
          <w:rFonts w:ascii="Consolas" w:hAnsi="Consolas"/>
          <w:color w:val="C7254E"/>
          <w:sz w:val="20"/>
        </w:rPr>
        <w:t>a____</w:t>
      </w:r>
      <w:r>
        <w:rPr>
          <w:b w:val="0"/>
          <w:i w:val="0"/>
        </w:rPr>
        <w:t>），输入 apple，回车提交，输入框变绿；</w:t>
      </w:r>
    </w:p>
    <w:p>
      <w:pPr>
        <w:pStyle w:val="ListNumber"/>
      </w:pPr>
      <w:r>
        <w:rPr>
          <w:b w:val="0"/>
          <w:i w:val="0"/>
        </w:rPr>
        <w:t>第 5 题：再次看词选义，答完进入闯关结算页。</w:t>
      </w:r>
    </w:p>
    <w:p>
      <w:r>
        <w:rPr>
          <w:b/>
          <w:i w:val="0"/>
        </w:rPr>
        <w:t>解说词</w:t>
      </w:r>
      <w:r>
        <w:rPr>
          <w:b w:val="0"/>
          <w:i w:val="0"/>
        </w:rPr>
        <w:t>：</w:t>
      </w:r>
    </w:p>
    <w:p>
      <w:pPr>
        <w:ind w:left="340"/>
      </w:pPr>
      <w:r>
        <w:rPr>
          <w:b w:val="0"/>
          <w:i/>
          <w:color w:val="555555"/>
        </w:rPr>
        <w:t>系统会从主题词库中随机抽 5 个词，每个词随机派一种题型，混合考察。第一题是看词选义，孩子认识 apple 直接选"苹果"，按钮变绿，下方弹出例句"I eat an apple a day"；第二题反过来，看中文找单词；第三题是听音辨词，先用音标过渡，下个版本会接入离线 TTS；第四题是拼写练习，给出首字母提示，输入完整单词。这样四种题型的混合，相当于把同一个单词从听、说、读、写四个角度都过了一遍，记忆深度比死记硬背强得多。 闯关结束系统给出得分、正确率和小贴士，鼓励再来一轮。</w:t>
      </w:r>
    </w:p>
    <w:p>
      <w:pPr>
        <w:pStyle w:val="Heading3"/>
      </w:pPr>
      <w:r>
        <w:rPr>
          <w:b/>
          <w:i w:val="0"/>
        </w:rPr>
        <w:t>段 ③（4:30 – 5:30，60 秒）AI 助手识别单词</w:t>
      </w:r>
    </w:p>
    <w:p>
      <w:r>
        <w:rPr>
          <w:b/>
          <w:i w:val="0"/>
        </w:rPr>
        <w:t>录屏动作</w:t>
      </w:r>
      <w:r>
        <w:rPr>
          <w:b w:val="0"/>
          <w:i w:val="0"/>
        </w:rPr>
        <w:t>：</w:t>
      </w:r>
    </w:p>
    <w:p>
      <w:pPr>
        <w:pStyle w:val="ListNumber"/>
      </w:pPr>
      <w:r>
        <w:rPr>
          <w:b w:val="0"/>
          <w:i w:val="0"/>
        </w:rPr>
        <w:t>点击底部"AI助手"标签；</w:t>
      </w:r>
    </w:p>
    <w:p>
      <w:pPr>
        <w:pStyle w:val="ListNumber"/>
      </w:pPr>
      <w:r>
        <w:rPr>
          <w:b w:val="0"/>
          <w:i w:val="0"/>
        </w:rPr>
        <w:t>输入框已默认填入 banana / 香蕉 / 名词；</w:t>
      </w:r>
    </w:p>
    <w:p>
      <w:pPr>
        <w:pStyle w:val="ListNumber"/>
      </w:pPr>
      <w:r>
        <w:rPr>
          <w:b w:val="0"/>
          <w:i w:val="0"/>
        </w:rPr>
        <w:t>点击"开始识别"；</w:t>
      </w:r>
    </w:p>
    <w:p>
      <w:pPr>
        <w:pStyle w:val="ListNumber"/>
      </w:pPr>
      <w:r>
        <w:rPr>
          <w:b w:val="0"/>
          <w:i w:val="0"/>
        </w:rPr>
        <w:t>展示三张结果卡：① 主题预测“食物饮食”99%（模型准确率 99.9%），下方 8 个主题概率条形图；② 难度预测“进阶”，三档难度概率分布；③ 构词分析（长度、元音、辅音、音节估计、构词特征）；</w:t>
      </w:r>
    </w:p>
    <w:p>
      <w:pPr>
        <w:pStyle w:val="ListNumber"/>
      </w:pPr>
      <w:r>
        <w:rPr>
          <w:b w:val="0"/>
          <w:i w:val="0"/>
        </w:rPr>
        <w:t xml:space="preserve">修改输入为 </w:t>
      </w:r>
      <w:r>
        <w:rPr>
          <w:rFonts w:ascii="Consolas" w:hAnsi="Consolas"/>
          <w:color w:val="C7254E"/>
          <w:sz w:val="20"/>
        </w:rPr>
        <w:t>running</w:t>
      </w:r>
      <w:r>
        <w:rPr>
          <w:b w:val="0"/>
          <w:i w:val="0"/>
        </w:rPr>
        <w:t>，再次识别，主题判为"动作情感"，构词识别出"-ing 后缀"。</w:t>
      </w:r>
    </w:p>
    <w:p>
      <w:r>
        <w:rPr>
          <w:b/>
          <w:i w:val="0"/>
        </w:rPr>
        <w:t>解说词</w:t>
      </w:r>
      <w:r>
        <w:rPr>
          <w:b w:val="0"/>
          <w:i w:val="0"/>
        </w:rPr>
        <w:t>：</w:t>
      </w:r>
    </w:p>
    <w:p>
      <w:pPr>
        <w:ind w:left="340"/>
      </w:pPr>
      <w:r>
        <w:rPr>
          <w:b w:val="0"/>
          <w:i/>
          <w:color w:val="555555"/>
        </w:rPr>
        <w:t>这是 AI 助手页。老师备课时遇到生词，输入单词、释义、词性，系统就会用 24 维特征+300 棵随机森林告诉你这个词最像哪个主题（面对 4997 词课标全量词汇、主题分类达 54.4%，在 8 类任务上是随机基线的 4.4 倍）、属于哪一档难度（创新引入学段强特征，难度预测达 99.8%），还会做构词分析比如识别 -ing 后缀。这背后是 5 个预训练机器学习模型在本地一起工作，毫秒级返回，不需要联网、不需要启动训练。</w:t>
      </w:r>
    </w:p>
    <w:p>
      <w:pPr>
        <w:pStyle w:val="Heading3"/>
      </w:pPr>
      <w:r>
        <w:rPr>
          <w:b/>
          <w:i w:val="0"/>
        </w:rPr>
        <w:t>段 ④（5:30 – 6:10，40 秒）句型分析 + 工具箱</w:t>
      </w:r>
    </w:p>
    <w:p>
      <w:r>
        <w:rPr>
          <w:b/>
          <w:i w:val="0"/>
        </w:rPr>
        <w:t>录屏动作</w:t>
      </w:r>
      <w:r>
        <w:rPr>
          <w:b w:val="0"/>
          <w:i w:val="0"/>
        </w:rPr>
        <w:t>：</w:t>
      </w:r>
    </w:p>
    <w:p>
      <w:pPr>
        <w:pStyle w:val="ListNumber"/>
      </w:pPr>
      <w:r>
        <w:rPr>
          <w:b w:val="0"/>
          <w:i w:val="0"/>
        </w:rPr>
        <w:t xml:space="preserve">切到“句型”页，输入 </w:t>
      </w:r>
      <w:r>
        <w:rPr>
          <w:rFonts w:ascii="Consolas" w:hAnsi="Consolas"/>
          <w:color w:val="C7254E"/>
          <w:sz w:val="20"/>
        </w:rPr>
        <w:t>Where is my book?</w:t>
      </w:r>
      <w:r>
        <w:rPr>
          <w:b w:val="0"/>
          <w:i w:val="0"/>
        </w:rPr>
        <w:t>，点击自动识别，显示“特殊疑问句”96%；</w:t>
      </w:r>
    </w:p>
    <w:p>
      <w:pPr>
        <w:pStyle w:val="ListNumber"/>
      </w:pPr>
      <w:r>
        <w:rPr>
          <w:b w:val="0"/>
          <w:i w:val="0"/>
        </w:rPr>
        <w:t xml:space="preserve">输入 </w:t>
      </w:r>
      <w:r>
        <w:rPr>
          <w:rFonts w:ascii="Consolas" w:hAnsi="Consolas"/>
          <w:color w:val="C7254E"/>
          <w:sz w:val="20"/>
        </w:rPr>
        <w:t>What a beautiful day!</w:t>
      </w:r>
      <w:r>
        <w:rPr>
          <w:b w:val="0"/>
          <w:i w:val="0"/>
        </w:rPr>
        <w:t>，识别为“感叹句”；</w:t>
      </w:r>
    </w:p>
    <w:p>
      <w:pPr>
        <w:pStyle w:val="ListNumber"/>
      </w:pPr>
      <w:r>
        <w:rPr>
          <w:b w:val="0"/>
          <w:i w:val="0"/>
        </w:rPr>
        <w:t>切到“工具箱”页，演示“年级→词汇量”：输入 4，输出“4年级建议词汇量约 380 个”，公式 R²=0.99；</w:t>
      </w:r>
    </w:p>
    <w:p>
      <w:pPr>
        <w:pStyle w:val="ListNumber"/>
      </w:pPr>
      <w:r>
        <w:rPr>
          <w:b w:val="0"/>
          <w:i w:val="0"/>
        </w:rPr>
        <w:t>演示"词库速查"：输入 apple，列出该词条目；演示"英语文本统计"。</w:t>
      </w:r>
    </w:p>
    <w:p>
      <w:r>
        <w:rPr>
          <w:b/>
          <w:i w:val="0"/>
        </w:rPr>
        <w:t>解说词</w:t>
      </w:r>
      <w:r>
        <w:rPr>
          <w:b w:val="0"/>
          <w:i w:val="0"/>
        </w:rPr>
        <w:t>：</w:t>
      </w:r>
    </w:p>
    <w:p>
      <w:pPr>
        <w:ind w:left="340"/>
      </w:pPr>
      <w:r>
        <w:rPr>
          <w:b w:val="0"/>
          <w:i/>
          <w:color w:val="555555"/>
        </w:rPr>
        <w:t>句型分析用 SVM 区分陈述句、一般疑问、特殊疑问、感叹、祈使、否定六类，老师讲语法时可以即时演示。工具箱里"年级→词汇量"用多项式回归告诉老师不同年级的合理词汇量目标，"词库速查""英语文本统计"是日常备课的小工具。</w:t>
      </w:r>
    </w:p>
    <w:p>
      <w:pPr>
        <w:pStyle w:val="Heading3"/>
      </w:pPr>
      <w:r>
        <w:rPr>
          <w:b/>
          <w:i w:val="0"/>
        </w:rPr>
        <w:t>段 ⑤（6:10 – 6:50，40 秒）词库管理 + 学习统计 + 预训练说明</w:t>
      </w:r>
    </w:p>
    <w:p>
      <w:r>
        <w:rPr>
          <w:b/>
          <w:i w:val="0"/>
        </w:rPr>
        <w:t>录屏动作</w:t>
      </w:r>
      <w:r>
        <w:rPr>
          <w:b w:val="0"/>
          <w:i w:val="0"/>
        </w:rPr>
        <w:t>：</w:t>
      </w:r>
    </w:p>
    <w:p>
      <w:pPr>
        <w:pStyle w:val="ListNumber"/>
      </w:pPr>
      <w:r>
        <w:rPr>
          <w:b w:val="0"/>
          <w:i w:val="0"/>
        </w:rPr>
        <w:t>切到"词库"页，右上角显示“共 4997 条（词库 4997 词 + 自定义 0 词）”；在搜索框输入 "apple"，实时过滤出二十几个相关词条；切换学段筛选到“高中” + 主题“动作情感”，翻页展示分页效果；点击右上角 “＋ 添加自定义单词”，添加 watermelon / 西瓜 / 食物饮食 / 进阶 + 例句；</w:t>
      </w:r>
    </w:p>
    <w:p>
      <w:pPr>
        <w:pStyle w:val="ListNumber"/>
      </w:pPr>
      <w:r>
        <w:rPr>
          <w:b w:val="0"/>
          <w:i w:val="0"/>
        </w:rPr>
        <w:t>切到"统计"页，展示总览（已答题/正确/已掌握 大数字卡片）+ 题型分布柱状图 + 8 主题正确率横条；</w:t>
      </w:r>
    </w:p>
    <w:p>
      <w:pPr>
        <w:pStyle w:val="ListNumber"/>
      </w:pPr>
      <w:r>
        <w:rPr>
          <w:b w:val="0"/>
          <w:i w:val="0"/>
        </w:rPr>
        <w:t>切到"关于"页，展示 5 模型信息卡 + 预训练说明卡片。</w:t>
      </w:r>
    </w:p>
    <w:p>
      <w:r>
        <w:rPr>
          <w:b/>
          <w:i w:val="0"/>
        </w:rPr>
        <w:t>解说词</w:t>
      </w:r>
      <w:r>
        <w:rPr>
          <w:b w:val="0"/>
          <w:i w:val="0"/>
        </w:rPr>
        <w:t>：</w:t>
      </w:r>
    </w:p>
    <w:p>
      <w:pPr>
        <w:ind w:left="340"/>
      </w:pPr>
      <w:r>
        <w:rPr>
          <w:b w:val="0"/>
          <w:i/>
          <w:color w:val="555555"/>
        </w:rPr>
        <w:t>词库页是课标全量 4997 词的查询中心：搜索框可以输入英文或中文实时过滤，上方下拉可按学段与主题筛选，下方分页按钮让老师快速翻阅 167 页。老师还可以一键添加教材外的生词，比如 watermelon，加完后会出现在闯关题与 AI 识别中，且不需要重训。"统计"页一目了然显示哪个题型最弱、哪个主题需要补，相当于教师专属诊断报告。"关于"页展示 5 个模型的训练信息与预训练说明——所有模型都随发行包预装，不需要终端用户训练。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i w:val="0"/>
        </w:rPr>
        <w:t>第三部分：应用情况（6:50 – 7:50，3 张 PPT）</w:t>
      </w:r>
    </w:p>
    <w:p>
      <w:pPr>
        <w:pStyle w:val="Heading3"/>
      </w:pPr>
      <w:r>
        <w:rPr>
          <w:b/>
          <w:i w:val="0"/>
        </w:rPr>
        <w:t>张 6（6:50 – 7:15）课堂场景照片</w:t>
      </w:r>
    </w:p>
    <w:p>
      <w:r>
        <w:rPr>
          <w:b/>
          <w:i w:val="0"/>
        </w:rPr>
        <w:t>画面</w:t>
      </w:r>
      <w:r>
        <w:rPr>
          <w:b w:val="0"/>
          <w:i w:val="0"/>
        </w:rPr>
        <w:t>：3 张并列照片（课堂照请打码处理学生正面，</w:t>
      </w:r>
      <w:r>
        <w:rPr>
          <w:b/>
          <w:i w:val="0"/>
        </w:rPr>
        <w:t>不出现学生正面画面</w:t>
      </w:r>
      <w:r>
        <w:rPr>
          <w:b w:val="0"/>
          <w:i w:val="0"/>
        </w:rPr>
        <w:t>）：左"5 分钟课前热身"，中"机房自主练习"，右"教师备课看统计页"。</w:t>
      </w:r>
    </w:p>
    <w:p>
      <w:r>
        <w:rPr>
          <w:b/>
          <w:i w:val="0"/>
        </w:rPr>
        <w:t>解说词</w:t>
      </w:r>
      <w:r>
        <w:rPr>
          <w:b w:val="0"/>
          <w:i w:val="0"/>
        </w:rPr>
        <w:t>：</w:t>
      </w:r>
    </w:p>
    <w:p>
      <w:pPr>
        <w:ind w:left="340"/>
      </w:pPr>
      <w:r>
        <w:rPr>
          <w:b w:val="0"/>
          <w:i/>
          <w:color w:val="555555"/>
        </w:rPr>
        <w:t>系统在我班的三种使用场景：课前 5 分钟全班热身、机房 1 人 1 机自主练习、老师晚自习用统计页诊断班级薄弱点。</w:t>
      </w:r>
    </w:p>
    <w:p>
      <w:pPr>
        <w:pStyle w:val="Heading3"/>
      </w:pPr>
      <w:r>
        <w:rPr>
          <w:b/>
          <w:i w:val="0"/>
        </w:rPr>
        <w:t>张 7（7:15 – 7:40）效果对比图</w:t>
      </w:r>
    </w:p>
    <w:p>
      <w:r>
        <w:rPr>
          <w:b/>
          <w:i w:val="0"/>
        </w:rPr>
        <w:t>画面</w:t>
      </w:r>
      <w:r>
        <w:rPr>
          <w:b w:val="0"/>
          <w:i w:val="0"/>
        </w:rPr>
        <w:t>：折线图——传统抄写组 vs 本系统组，纵轴为单词测验平均分，横轴为周数（1-4 周）。表格附 3 个量化指标：测验分提升 ＿%，遗忘率下降 ＿%，兴趣自评提升 ＿%。</w:t>
      </w:r>
    </w:p>
    <w:p>
      <w:r>
        <w:rPr>
          <w:b/>
          <w:i w:val="0"/>
        </w:rPr>
        <w:t>解说词</w:t>
      </w:r>
      <w:r>
        <w:rPr>
          <w:b w:val="0"/>
          <w:i w:val="0"/>
        </w:rPr>
        <w:t>：</w:t>
      </w:r>
    </w:p>
    <w:p>
      <w:pPr>
        <w:ind w:left="340"/>
      </w:pPr>
      <w:r>
        <w:rPr>
          <w:b w:val="0"/>
          <w:i/>
          <w:color w:val="555555"/>
        </w:rPr>
        <w:t>经过 ＿ 周对比试验，使用本系统的实验组在 4 周后单词测验平均分高出对照组 ＿ 分；7 天遗忘率下降 ＿ 个百分点；学生兴趣自评从 ＿ 分提升到 ＿ 分。</w:t>
      </w:r>
    </w:p>
    <w:p>
      <w:pPr>
        <w:pStyle w:val="Heading3"/>
      </w:pPr>
      <w:r>
        <w:rPr>
          <w:b/>
          <w:i w:val="0"/>
        </w:rPr>
        <w:t>张 8（7:40 – 7:50）影响力页</w:t>
      </w:r>
    </w:p>
    <w:p>
      <w:r>
        <w:rPr>
          <w:b/>
          <w:i w:val="0"/>
        </w:rPr>
        <w:t>画面</w:t>
      </w:r>
      <w:r>
        <w:rPr>
          <w:b w:val="0"/>
          <w:i w:val="0"/>
        </w:rPr>
        <w:t>：① GitHub 仓库二维码 ② 共享至国家智慧教育平台标识 ③ 已在 ＿ 所学校 ＿ 个班级试用。</w:t>
      </w:r>
    </w:p>
    <w:p>
      <w:r>
        <w:rPr>
          <w:b/>
          <w:i w:val="0"/>
        </w:rPr>
        <w:t>解说词</w:t>
      </w:r>
      <w:r>
        <w:rPr>
          <w:b w:val="0"/>
          <w:i w:val="0"/>
        </w:rPr>
        <w:t>：</w:t>
      </w:r>
    </w:p>
    <w:p>
      <w:pPr>
        <w:ind w:left="340"/>
      </w:pPr>
      <w:r>
        <w:rPr>
          <w:b w:val="0"/>
          <w:i/>
          <w:color w:val="555555"/>
        </w:rPr>
        <w:t>项目代码已开源，可通过二维码访问；同时按主办单位要求共享至国家智慧教育平台，目前已在 ＿ 个学校 ＿ 个班级试用，欢迎各位老师下载交流。</w:t>
      </w:r>
    </w:p>
    <w:p>
      <w:pPr>
        <w:pStyle w:val="Heading3"/>
      </w:pPr>
      <w:r>
        <w:rPr>
          <w:b/>
          <w:i w:val="0"/>
        </w:rPr>
        <w:t>张 9（7:50 – 8:00）片尾</w:t>
      </w:r>
    </w:p>
    <w:p>
      <w:r>
        <w:rPr>
          <w:b/>
          <w:i w:val="0"/>
        </w:rPr>
        <w:t>画面</w:t>
      </w:r>
      <w:r>
        <w:rPr>
          <w:b w:val="0"/>
          <w:i w:val="0"/>
        </w:rPr>
        <w:t>：致谢词 + 联系邮箱 + 标识"本视频内未使用 AI 生成的语音；演示中 AI 模型推理结果均标注"AI 生成"。"</w:t>
      </w:r>
    </w:p>
    <w:p>
      <w:r>
        <w:rPr>
          <w:b/>
          <w:i w:val="0"/>
        </w:rPr>
        <w:t>解说词</w:t>
      </w:r>
      <w:r>
        <w:rPr>
          <w:b w:val="0"/>
          <w:i w:val="0"/>
        </w:rPr>
        <w:t>：</w:t>
      </w:r>
    </w:p>
    <w:p>
      <w:pPr>
        <w:ind w:left="340"/>
      </w:pPr>
      <w:r>
        <w:rPr>
          <w:b w:val="0"/>
          <w:i/>
          <w:color w:val="555555"/>
        </w:rPr>
        <w:t>感谢观看，期待与各位英语教师一同把 AI 真正用到日常课堂里。谢谢！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i w:val="0"/>
        </w:rPr>
        <w:t>录制清单</w:t>
      </w:r>
    </w:p>
    <w:p>
      <w:pPr>
        <w:pStyle w:val="Heading3"/>
      </w:pPr>
      <w:r>
        <w:rPr>
          <w:b/>
          <w:i w:val="0"/>
        </w:rPr>
        <w:t>PPT 文件</w:t>
      </w:r>
    </w:p>
    <w:p>
      <w:pPr>
        <w:pStyle w:val="ListBullet"/>
      </w:pPr>
      <w:r>
        <w:rPr>
          <w:b w:val="0"/>
          <w:i w:val="0"/>
        </w:rPr>
        <w:t>文件名：</w:t>
      </w:r>
      <w:r>
        <w:rPr>
          <w:rFonts w:ascii="Consolas" w:hAnsi="Consolas"/>
          <w:color w:val="C7254E"/>
          <w:sz w:val="20"/>
        </w:rPr>
        <w:t>词途_演示PPT.pptx</w:t>
      </w:r>
    </w:p>
    <w:p>
      <w:pPr>
        <w:pStyle w:val="ListBullet"/>
      </w:pPr>
      <w:r>
        <w:rPr>
          <w:b w:val="0"/>
          <w:i w:val="0"/>
        </w:rPr>
        <w:t>9 张幻灯片（含片尾），16:9 模板</w:t>
      </w:r>
    </w:p>
    <w:p>
      <w:pPr>
        <w:pStyle w:val="ListBullet"/>
      </w:pPr>
      <w:r>
        <w:rPr>
          <w:b w:val="0"/>
          <w:i w:val="0"/>
        </w:rPr>
        <w:t>字体：标题黑体 36pt / 正文 24pt</w:t>
      </w:r>
    </w:p>
    <w:p>
      <w:pPr>
        <w:pStyle w:val="ListBullet"/>
      </w:pPr>
      <w:r>
        <w:rPr>
          <w:b w:val="0"/>
          <w:i w:val="0"/>
        </w:rPr>
        <w:t>配色与软件保持一致（主色 #0d9488 蓝绿）</w:t>
      </w:r>
    </w:p>
    <w:p>
      <w:pPr>
        <w:pStyle w:val="Heading3"/>
      </w:pPr>
      <w:r>
        <w:rPr>
          <w:b/>
          <w:i w:val="0"/>
        </w:rPr>
        <w:t>录屏要求</w:t>
      </w:r>
    </w:p>
    <w:p>
      <w:pPr>
        <w:pStyle w:val="ListBullet"/>
      </w:pPr>
      <w:r>
        <w:rPr>
          <w:b w:val="0"/>
          <w:i w:val="0"/>
        </w:rPr>
        <w:t>软件：OBS Studio 或 ScreenToGif</w:t>
      </w:r>
    </w:p>
    <w:p>
      <w:pPr>
        <w:pStyle w:val="ListBullet"/>
      </w:pPr>
      <w:r>
        <w:rPr>
          <w:b w:val="0"/>
          <w:i w:val="0"/>
        </w:rPr>
        <w:t>分辨率：1920×1080</w:t>
      </w:r>
    </w:p>
    <w:p>
      <w:pPr>
        <w:pStyle w:val="ListBullet"/>
      </w:pPr>
      <w:r>
        <w:rPr>
          <w:b w:val="0"/>
          <w:i w:val="0"/>
        </w:rPr>
        <w:t>帧率：25fps（指南最低要求）</w:t>
      </w:r>
    </w:p>
    <w:p>
      <w:pPr>
        <w:pStyle w:val="ListBullet"/>
      </w:pPr>
      <w:r>
        <w:rPr>
          <w:b w:val="0"/>
          <w:i w:val="0"/>
        </w:rPr>
        <w:t>码率：≥8 Mbps</w:t>
      </w:r>
    </w:p>
    <w:p>
      <w:pPr>
        <w:pStyle w:val="ListBullet"/>
      </w:pPr>
      <w:r>
        <w:rPr>
          <w:b w:val="0"/>
          <w:i w:val="0"/>
        </w:rPr>
        <w:t>视频格式：MP4（H.264）</w:t>
      </w:r>
    </w:p>
    <w:p>
      <w:pPr>
        <w:pStyle w:val="ListBullet"/>
      </w:pPr>
      <w:r>
        <w:rPr>
          <w:b w:val="0"/>
          <w:i w:val="0"/>
        </w:rPr>
        <w:t>音频：AAC 128Kbps，外接耳麦录解说</w:t>
      </w:r>
    </w:p>
    <w:p>
      <w:pPr>
        <w:pStyle w:val="Heading3"/>
      </w:pPr>
      <w:r>
        <w:rPr>
          <w:b/>
          <w:i w:val="0"/>
        </w:rPr>
        <w:t>后期合成</w:t>
      </w:r>
    </w:p>
    <w:p>
      <w:pPr>
        <w:pStyle w:val="ListBullet"/>
      </w:pPr>
      <w:r>
        <w:rPr>
          <w:b w:val="0"/>
          <w:i w:val="0"/>
        </w:rPr>
        <w:t>软件：剪映专业版 或 Premiere</w:t>
      </w:r>
    </w:p>
    <w:p>
      <w:pPr>
        <w:pStyle w:val="ListBullet"/>
      </w:pPr>
      <w:r>
        <w:rPr>
          <w:b w:val="0"/>
          <w:i w:val="0"/>
        </w:rPr>
        <w:t>PPT 段（1:50 + 1:00）直接导出为图片序列贴入时间轴</w:t>
      </w:r>
    </w:p>
    <w:p>
      <w:pPr>
        <w:pStyle w:val="ListBullet"/>
      </w:pPr>
      <w:r>
        <w:rPr>
          <w:b w:val="0"/>
          <w:i w:val="0"/>
        </w:rPr>
        <w:t>录屏段拼接顺序参考"实现功能"5 段</w:t>
      </w:r>
    </w:p>
    <w:p>
      <w:pPr>
        <w:pStyle w:val="ListBullet"/>
      </w:pPr>
      <w:r>
        <w:rPr>
          <w:b w:val="0"/>
          <w:i w:val="0"/>
        </w:rPr>
        <w:t>片头字幕加 1.5s 淡入，片尾字幕加 1s 淡出</w:t>
      </w:r>
    </w:p>
    <w:p>
      <w:pPr>
        <w:pStyle w:val="ListBullet"/>
      </w:pPr>
      <w:r>
        <w:rPr>
          <w:b w:val="0"/>
          <w:i w:val="0"/>
        </w:rPr>
        <w:t>全片 BGM 选用免版权轻音乐，音量 -25dB（避免盖过解说）</w:t>
      </w:r>
    </w:p>
    <w:p>
      <w:pPr>
        <w:pStyle w:val="ListBullet"/>
      </w:pPr>
      <w:r>
        <w:rPr>
          <w:b/>
          <w:i w:val="0"/>
        </w:rPr>
        <w:t>隐私处理</w:t>
      </w:r>
      <w:r>
        <w:rPr>
          <w:b w:val="0"/>
          <w:i w:val="0"/>
        </w:rPr>
        <w:t>：课堂照片对学生正面打马赛克或换为背影</w:t>
      </w:r>
    </w:p>
    <w:p>
      <w:pPr>
        <w:pStyle w:val="ListBullet"/>
      </w:pPr>
      <w:r>
        <w:rPr>
          <w:b/>
          <w:i w:val="0"/>
        </w:rPr>
        <w:t>AI 生成标注</w:t>
      </w:r>
      <w:r>
        <w:rPr>
          <w:b w:val="0"/>
          <w:i w:val="0"/>
        </w:rPr>
        <w:t>：演示 AI 助手识别画面右下角加水印"AI 生成"</w:t>
      </w:r>
    </w:p>
    <w:p>
      <w:pPr>
        <w:pStyle w:val="Heading3"/>
      </w:pPr>
      <w:r>
        <w:rPr>
          <w:b/>
          <w:i w:val="0"/>
        </w:rPr>
        <w:t>检查清单（导出前确认）</w:t>
      </w:r>
    </w:p>
    <w:p>
      <w:pPr>
        <w:pStyle w:val="ListBullet"/>
      </w:pPr>
      <w:r>
        <w:rPr>
          <w:b w:val="0"/>
          <w:i w:val="0"/>
        </w:rPr>
        <w:t>[ ] 总时长 ≤ 8:00</w:t>
      </w:r>
    </w:p>
    <w:p>
      <w:pPr>
        <w:pStyle w:val="ListBullet"/>
      </w:pPr>
      <w:r>
        <w:rPr>
          <w:b w:val="0"/>
          <w:i w:val="0"/>
        </w:rPr>
        <w:t>[ ] 分辨率 1920×1080</w:t>
      </w:r>
    </w:p>
    <w:p>
      <w:pPr>
        <w:pStyle w:val="ListBullet"/>
      </w:pPr>
      <w:r>
        <w:rPr>
          <w:b w:val="0"/>
          <w:i w:val="0"/>
        </w:rPr>
        <w:t>[ ] 帧率 ≥ 25fps</w:t>
      </w:r>
    </w:p>
    <w:p>
      <w:pPr>
        <w:pStyle w:val="ListBullet"/>
      </w:pPr>
      <w:r>
        <w:rPr>
          <w:b w:val="0"/>
          <w:i w:val="0"/>
        </w:rPr>
        <w:t>[ ] 视频码率 ≥ 8Mbps</w:t>
      </w:r>
    </w:p>
    <w:p>
      <w:pPr>
        <w:pStyle w:val="ListBullet"/>
      </w:pPr>
      <w:r>
        <w:rPr>
          <w:b w:val="0"/>
          <w:i w:val="0"/>
        </w:rPr>
        <w:t>[ ] 音频 AAC 128Kbps</w:t>
      </w:r>
    </w:p>
    <w:p>
      <w:pPr>
        <w:pStyle w:val="ListBullet"/>
      </w:pPr>
      <w:r>
        <w:rPr>
          <w:b w:val="0"/>
          <w:i w:val="0"/>
        </w:rPr>
        <w:t>[ ] 解说为本人录制（非 AI TTS）</w:t>
      </w:r>
    </w:p>
    <w:p>
      <w:pPr>
        <w:pStyle w:val="ListBullet"/>
      </w:pPr>
      <w:r>
        <w:rPr>
          <w:b w:val="0"/>
          <w:i w:val="0"/>
        </w:rPr>
        <w:t>[ ] 学生正面均已打码 / 替换</w:t>
      </w:r>
    </w:p>
    <w:p>
      <w:pPr>
        <w:pStyle w:val="ListBullet"/>
      </w:pPr>
      <w:r>
        <w:rPr>
          <w:b w:val="0"/>
          <w:i w:val="0"/>
        </w:rPr>
        <w:t>[ ] AI 生成内容已标注</w:t>
      </w:r>
    </w:p>
    <w:p>
      <w:pPr>
        <w:pStyle w:val="ListBullet"/>
      </w:pPr>
      <w:r>
        <w:rPr>
          <w:b w:val="0"/>
          <w:i w:val="0"/>
        </w:rPr>
        <w:t>[ ] 文件大小适中（建议 &lt; 200MB）</w:t>
      </w:r>
    </w:p>
    <w:p>
      <w:pPr>
        <w:pStyle w:val="ListBullet"/>
      </w:pPr>
      <w:r>
        <w:rPr>
          <w:b w:val="0"/>
          <w:i w:val="0"/>
        </w:rPr>
        <w:t>[ ] 使用单位/姓名信息脱敏（按指南要求）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i w:val="0"/>
        </w:rPr>
        <w:t>PPT 文件占位说明</w:t>
      </w:r>
    </w:p>
    <w:p>
      <w:pPr>
        <w:ind w:left="340"/>
      </w:pPr>
      <w:r>
        <w:rPr>
          <w:b w:val="0"/>
          <w:i/>
          <w:color w:val="555555"/>
        </w:rPr>
        <w:t xml:space="preserve">由于 ai-yingyu 仓库以代码 + Markdown 为主，本仓库暂未附带 </w:t>
      </w:r>
      <w:r>
        <w:rPr>
          <w:rFonts w:ascii="Consolas" w:hAnsi="Consolas"/>
          <w:color w:val="C7254E"/>
          <w:sz w:val="20"/>
        </w:rPr>
        <w:t>.pptx</w:t>
      </w:r>
      <w:r>
        <w:rPr>
          <w:b w:val="0"/>
          <w:i/>
        </w:rPr>
        <w:t xml:space="preserve"> 二进制文件。 教师按本大纲在 PowerPoint 或 Keynote 中即可在 30 分钟内复刻 9 张幻灯片。 如需要预制版 PPT，可在 README 联系作者获取。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